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43D4D" w14:textId="77777777" w:rsidR="004B5D87" w:rsidRDefault="00000000" w:rsidP="009C6F8B">
      <w:pPr>
        <w:jc w:val="center"/>
        <w:rPr>
          <w:b/>
          <w:bCs/>
          <w:lang w:val="es-VE"/>
        </w:rPr>
      </w:pPr>
      <w:r w:rsidRPr="009C6F8B">
        <w:rPr>
          <w:b/>
          <w:bCs/>
          <w:lang w:val="es-VE"/>
        </w:rPr>
        <w:t>Especificación de Sitio Web – Consultores PB</w:t>
      </w:r>
    </w:p>
    <w:p w14:paraId="3E55F045" w14:textId="77777777" w:rsidR="009C6F8B" w:rsidRPr="009C6F8B" w:rsidRDefault="009C6F8B" w:rsidP="009C6F8B">
      <w:pPr>
        <w:jc w:val="center"/>
        <w:rPr>
          <w:b/>
          <w:bCs/>
          <w:lang w:val="es-VE"/>
        </w:rPr>
      </w:pPr>
    </w:p>
    <w:p w14:paraId="11C08F23" w14:textId="77777777" w:rsidR="004B5D87" w:rsidRPr="009C6F8B" w:rsidRDefault="00000000" w:rsidP="009C6F8B">
      <w:pPr>
        <w:rPr>
          <w:b/>
          <w:bCs/>
          <w:lang w:val="es-VE"/>
        </w:rPr>
      </w:pPr>
      <w:r w:rsidRPr="009C6F8B">
        <w:rPr>
          <w:b/>
          <w:bCs/>
          <w:lang w:val="es-VE"/>
        </w:rPr>
        <w:t>1. Objetivo del Sitio</w:t>
      </w:r>
    </w:p>
    <w:p w14:paraId="233FF53A" w14:textId="77777777" w:rsidR="004B5D87" w:rsidRPr="009C6F8B" w:rsidRDefault="00000000" w:rsidP="009C6F8B">
      <w:pPr>
        <w:rPr>
          <w:lang w:val="es-VE"/>
        </w:rPr>
      </w:pPr>
      <w:r w:rsidRPr="009C6F8B">
        <w:rPr>
          <w:lang w:val="es-VE"/>
        </w:rPr>
        <w:t>Crear un sitio web informativo que presente la empresa, explique sus servicios y facilite el contacto directo con un asesor o vendedor. El sitio debe proyectar una imagen profesional orientada al sector industrial.</w:t>
      </w:r>
    </w:p>
    <w:p w14:paraId="67AF7ECB" w14:textId="77777777" w:rsidR="004B5D87" w:rsidRPr="009C6F8B" w:rsidRDefault="00000000" w:rsidP="009C6F8B">
      <w:pPr>
        <w:rPr>
          <w:b/>
          <w:bCs/>
          <w:lang w:val="es-VE"/>
        </w:rPr>
      </w:pPr>
      <w:r w:rsidRPr="009C6F8B">
        <w:rPr>
          <w:b/>
          <w:bCs/>
          <w:lang w:val="es-VE"/>
        </w:rPr>
        <w:t>2. Estilo y Diseño</w:t>
      </w:r>
    </w:p>
    <w:p w14:paraId="52A031F3" w14:textId="77777777" w:rsidR="004B5D87" w:rsidRPr="009C6F8B" w:rsidRDefault="00000000" w:rsidP="009C6F8B">
      <w:pPr>
        <w:rPr>
          <w:lang w:val="es-VE"/>
        </w:rPr>
      </w:pPr>
      <w:r w:rsidRPr="009C6F8B">
        <w:rPr>
          <w:lang w:val="es-VE"/>
        </w:rPr>
        <w:t>- Estilo profesional y corporativo.</w:t>
      </w:r>
      <w:r w:rsidRPr="009C6F8B">
        <w:rPr>
          <w:lang w:val="es-VE"/>
        </w:rPr>
        <w:br/>
        <w:t>- Colores basados en el logo de la empresa.</w:t>
      </w:r>
      <w:r w:rsidRPr="009C6F8B">
        <w:rPr>
          <w:lang w:val="es-VE"/>
        </w:rPr>
        <w:br/>
        <w:t>- Diseño limpio, moderno y fácil de navegar.</w:t>
      </w:r>
      <w:r w:rsidRPr="009C6F8B">
        <w:rPr>
          <w:lang w:val="es-VE"/>
        </w:rPr>
        <w:br/>
        <w:t>- Adaptable a dispositivos móviles (responsive).</w:t>
      </w:r>
      <w:r w:rsidRPr="009C6F8B">
        <w:rPr>
          <w:lang w:val="es-VE"/>
        </w:rPr>
        <w:br/>
        <w:t>- Botón visible de contacto o WhatsApp en todas las páginas.</w:t>
      </w:r>
    </w:p>
    <w:p w14:paraId="66A908F2" w14:textId="77777777" w:rsidR="004B5D87" w:rsidRPr="009C6F8B" w:rsidRDefault="00000000" w:rsidP="009C6F8B">
      <w:pPr>
        <w:rPr>
          <w:b/>
          <w:bCs/>
          <w:lang w:val="es-VE"/>
        </w:rPr>
      </w:pPr>
      <w:r w:rsidRPr="009C6F8B">
        <w:rPr>
          <w:b/>
          <w:bCs/>
          <w:lang w:val="es-VE"/>
        </w:rPr>
        <w:t>3. Estructura del Sitio</w:t>
      </w:r>
    </w:p>
    <w:p w14:paraId="7DC92BAA" w14:textId="77777777" w:rsidR="004B5D87" w:rsidRPr="009C6F8B" w:rsidRDefault="00000000" w:rsidP="009C6F8B">
      <w:pPr>
        <w:rPr>
          <w:lang w:val="es-VE"/>
        </w:rPr>
      </w:pPr>
      <w:r w:rsidRPr="009C6F8B">
        <w:rPr>
          <w:lang w:val="es-VE"/>
        </w:rPr>
        <w:t>Inicio (Home)</w:t>
      </w:r>
    </w:p>
    <w:p w14:paraId="299D0D59" w14:textId="77777777" w:rsidR="004B5D87" w:rsidRPr="009C6F8B" w:rsidRDefault="00000000" w:rsidP="009C6F8B">
      <w:pPr>
        <w:rPr>
          <w:lang w:val="es-VE"/>
        </w:rPr>
      </w:pPr>
      <w:r w:rsidRPr="009C6F8B">
        <w:rPr>
          <w:lang w:val="es-VE"/>
        </w:rPr>
        <w:t>• Mensaje principal: Soluciones técnicas para el sector industrial.</w:t>
      </w:r>
      <w:r w:rsidRPr="009C6F8B">
        <w:rPr>
          <w:lang w:val="es-VE"/>
        </w:rPr>
        <w:br/>
        <w:t>• Breve descripción de la empresa.</w:t>
      </w:r>
      <w:r w:rsidRPr="009C6F8B">
        <w:rPr>
          <w:lang w:val="es-VE"/>
        </w:rPr>
        <w:br/>
        <w:t>• Resumen de servicios principales.</w:t>
      </w:r>
      <w:r w:rsidRPr="009C6F8B">
        <w:rPr>
          <w:lang w:val="es-VE"/>
        </w:rPr>
        <w:br/>
        <w:t>• Botón de contacto o solicitud de asesoría.</w:t>
      </w:r>
    </w:p>
    <w:p w14:paraId="1D13D464" w14:textId="77777777" w:rsidR="001F74B9" w:rsidRPr="001F74B9" w:rsidRDefault="001F74B9" w:rsidP="009C6F8B">
      <w:pPr>
        <w:rPr>
          <w:lang w:val="es-VE"/>
        </w:rPr>
      </w:pPr>
      <w:r w:rsidRPr="001F74B9">
        <w:rPr>
          <w:lang w:val="es-VE"/>
        </w:rPr>
        <w:t>La Empresa</w:t>
      </w:r>
    </w:p>
    <w:p w14:paraId="1CC7C7BD" w14:textId="77777777" w:rsidR="001F74B9" w:rsidRPr="001F74B9" w:rsidRDefault="001F74B9" w:rsidP="009C6F8B">
      <w:pPr>
        <w:rPr>
          <w:lang w:val="es-VE"/>
        </w:rPr>
      </w:pPr>
      <w:r w:rsidRPr="001F74B9">
        <w:rPr>
          <w:lang w:val="es-VE"/>
        </w:rPr>
        <w:t>Descripción de Consultores PB</w:t>
      </w:r>
      <w:r w:rsidRPr="001F74B9">
        <w:rPr>
          <w:lang w:val="es-VE"/>
        </w:rPr>
        <w:br/>
        <w:t>Consultores PB es una empresa dedicada a brindar asesoría técnica y soluciones para el sector industrial, apoyando a empresas en la selección, adquisición y suministro de maquinaria, herramientas y consumibles especializados. Nuestro objetivo es facilitar a las empresas industriales el acceso a equipos y soluciones técnicas confiables que contribuyan a mejorar la eficiencia, productividad y continuidad de sus operaciones.</w:t>
      </w:r>
    </w:p>
    <w:p w14:paraId="3746551C" w14:textId="77777777" w:rsidR="001F74B9" w:rsidRPr="001F74B9" w:rsidRDefault="001F74B9" w:rsidP="009C6F8B">
      <w:pPr>
        <w:rPr>
          <w:lang w:val="es-VE"/>
        </w:rPr>
      </w:pPr>
      <w:r w:rsidRPr="001F74B9">
        <w:rPr>
          <w:lang w:val="es-VE"/>
        </w:rPr>
        <w:t>Misión</w:t>
      </w:r>
      <w:r w:rsidRPr="001F74B9">
        <w:rPr>
          <w:lang w:val="es-VE"/>
        </w:rPr>
        <w:br/>
        <w:t>Brindar asesoría técnica y soluciones industriales confiables, ayudando a las empresas a seleccionar y adquirir maquinaria, herramientas y consumibles adecuados para sus procesos, con respaldo profesional y enfoque en la eficiencia operativa.</w:t>
      </w:r>
    </w:p>
    <w:p w14:paraId="203BD689" w14:textId="77777777" w:rsidR="001F74B9" w:rsidRPr="001F74B9" w:rsidRDefault="001F74B9" w:rsidP="009C6F8B">
      <w:pPr>
        <w:rPr>
          <w:lang w:val="es-VE"/>
        </w:rPr>
      </w:pPr>
      <w:r w:rsidRPr="001F74B9">
        <w:rPr>
          <w:lang w:val="es-VE"/>
        </w:rPr>
        <w:t>Visión</w:t>
      </w:r>
      <w:r w:rsidRPr="001F74B9">
        <w:rPr>
          <w:lang w:val="es-VE"/>
        </w:rPr>
        <w:br/>
        <w:t>Ser un aliado estratégico reconocido en el sector industrial, destacándonos por ofrecer soluciones técnicas confiables, atención personalizada y apoyo en la adquisición de equipos y suministros especializados.</w:t>
      </w:r>
    </w:p>
    <w:p w14:paraId="32A20490" w14:textId="77777777" w:rsidR="001F74B9" w:rsidRPr="001F74B9" w:rsidRDefault="001F74B9" w:rsidP="009C6F8B">
      <w:pPr>
        <w:rPr>
          <w:lang w:val="es-VE"/>
        </w:rPr>
      </w:pPr>
      <w:r w:rsidRPr="001F74B9">
        <w:rPr>
          <w:lang w:val="es-VE"/>
        </w:rPr>
        <w:t>Enfoque en asesoría técnica para empresas industriales</w:t>
      </w:r>
      <w:r w:rsidRPr="001F74B9">
        <w:rPr>
          <w:lang w:val="es-VE"/>
        </w:rPr>
        <w:br/>
        <w:t xml:space="preserve">Consultores PB se enfoca en apoyar a empresas industriales en la identificación de </w:t>
      </w:r>
      <w:r w:rsidRPr="001F74B9">
        <w:rPr>
          <w:lang w:val="es-VE"/>
        </w:rPr>
        <w:lastRenderedPageBreak/>
        <w:t>necesidades técnicas y la selección de soluciones adecuadas, facilitando el acceso a maquinaria, herramientas y consumibles especializados a través de proveedores confiables. Nuestro enfoque se basa en ofrecer orientación técnica y acompañamiento para que cada cliente pueda tomar decisiones informadas y eficientes para sus operaciones.</w:t>
      </w:r>
    </w:p>
    <w:p w14:paraId="2682A6F9" w14:textId="4CE6498E" w:rsidR="004B5D87" w:rsidRPr="009C6F8B" w:rsidRDefault="004B5D87" w:rsidP="009C6F8B">
      <w:pPr>
        <w:rPr>
          <w:lang w:val="es-VE"/>
        </w:rPr>
      </w:pPr>
    </w:p>
    <w:p w14:paraId="7D4C58F9" w14:textId="77777777" w:rsidR="004B5D87" w:rsidRPr="009C6F8B" w:rsidRDefault="00000000" w:rsidP="009C6F8B">
      <w:pPr>
        <w:rPr>
          <w:lang w:val="es-VE"/>
        </w:rPr>
      </w:pPr>
      <w:r w:rsidRPr="009C6F8B">
        <w:rPr>
          <w:lang w:val="es-VE"/>
        </w:rPr>
        <w:t>Servicios</w:t>
      </w:r>
    </w:p>
    <w:p w14:paraId="74FE4356" w14:textId="77777777" w:rsidR="004B5D87" w:rsidRPr="009C6F8B" w:rsidRDefault="00000000" w:rsidP="009C6F8B">
      <w:pPr>
        <w:rPr>
          <w:lang w:val="es-VE"/>
        </w:rPr>
      </w:pPr>
      <w:r w:rsidRPr="009C6F8B">
        <w:rPr>
          <w:lang w:val="es-VE"/>
        </w:rPr>
        <w:t>• Asesoría técnica industrial.</w:t>
      </w:r>
      <w:r w:rsidRPr="009C6F8B">
        <w:rPr>
          <w:lang w:val="es-VE"/>
        </w:rPr>
        <w:br/>
        <w:t>• Venta y suministro de maquinaria.</w:t>
      </w:r>
      <w:r w:rsidRPr="009C6F8B">
        <w:rPr>
          <w:lang w:val="es-VE"/>
        </w:rPr>
        <w:br/>
        <w:t>• Herramientas industriales.</w:t>
      </w:r>
      <w:r w:rsidRPr="009C6F8B">
        <w:rPr>
          <w:lang w:val="es-VE"/>
        </w:rPr>
        <w:br/>
        <w:t>• Consumibles industriales.</w:t>
      </w:r>
      <w:r w:rsidRPr="009C6F8B">
        <w:rPr>
          <w:lang w:val="es-VE"/>
        </w:rPr>
        <w:br/>
        <w:t>• Gestión de compras e importación de equipos.</w:t>
      </w:r>
    </w:p>
    <w:p w14:paraId="596A363F" w14:textId="77777777" w:rsidR="004B5D87" w:rsidRPr="009C6F8B" w:rsidRDefault="00000000" w:rsidP="009C6F8B">
      <w:pPr>
        <w:rPr>
          <w:lang w:val="es-VE"/>
        </w:rPr>
      </w:pPr>
      <w:r w:rsidRPr="009C6F8B">
        <w:rPr>
          <w:lang w:val="es-VE"/>
        </w:rPr>
        <w:t>Sectores que atendemos</w:t>
      </w:r>
    </w:p>
    <w:p w14:paraId="5AB00067" w14:textId="77777777" w:rsidR="004B5D87" w:rsidRPr="009C6F8B" w:rsidRDefault="00000000" w:rsidP="009C6F8B">
      <w:r w:rsidRPr="009C6F8B">
        <w:rPr>
          <w:lang w:val="es-VE"/>
        </w:rPr>
        <w:t>• Industria manufacturera.</w:t>
      </w:r>
      <w:r w:rsidRPr="009C6F8B">
        <w:rPr>
          <w:lang w:val="es-VE"/>
        </w:rPr>
        <w:br/>
        <w:t>• Construcción.</w:t>
      </w:r>
      <w:r w:rsidRPr="009C6F8B">
        <w:rPr>
          <w:lang w:val="es-VE"/>
        </w:rPr>
        <w:br/>
        <w:t>• Minería.</w:t>
      </w:r>
      <w:r w:rsidRPr="009C6F8B">
        <w:rPr>
          <w:lang w:val="es-VE"/>
        </w:rPr>
        <w:br/>
        <w:t>• Energía.</w:t>
      </w:r>
      <w:r w:rsidRPr="009C6F8B">
        <w:rPr>
          <w:lang w:val="es-VE"/>
        </w:rPr>
        <w:br/>
        <w:t>• Mantenimiento industrial.</w:t>
      </w:r>
    </w:p>
    <w:p w14:paraId="2CFCCC9F" w14:textId="77777777" w:rsidR="009C6F8B" w:rsidRPr="009C6F8B" w:rsidRDefault="009C6F8B" w:rsidP="009C6F8B">
      <w:pPr>
        <w:rPr>
          <w:lang w:val="es-VE"/>
        </w:rPr>
      </w:pPr>
      <w:r w:rsidRPr="009C6F8B">
        <w:rPr>
          <w:lang w:val="es-VE"/>
        </w:rPr>
        <w:t>Productos que suministramos</w:t>
      </w:r>
    </w:p>
    <w:p w14:paraId="7942C6FA" w14:textId="77777777" w:rsidR="009C6F8B" w:rsidRPr="009C6F8B" w:rsidRDefault="009C6F8B" w:rsidP="009C6F8B">
      <w:pPr>
        <w:rPr>
          <w:lang w:val="es-VE"/>
        </w:rPr>
      </w:pPr>
      <w:r w:rsidRPr="009C6F8B">
        <w:rPr>
          <w:lang w:val="es-VE"/>
        </w:rPr>
        <w:t>En Consultores PB apoyamos a empresas industriales en el suministro de herramientas, equipos y consumibles especializados, seleccionados según las necesidades de cada aplicación.</w:t>
      </w:r>
    </w:p>
    <w:p w14:paraId="11D84F26" w14:textId="77777777" w:rsidR="009C6F8B" w:rsidRPr="009C6F8B" w:rsidRDefault="009C6F8B" w:rsidP="009C6F8B">
      <w:pPr>
        <w:rPr>
          <w:lang w:val="es-VE"/>
        </w:rPr>
      </w:pPr>
      <w:r w:rsidRPr="009C6F8B">
        <w:rPr>
          <w:lang w:val="es-VE"/>
        </w:rPr>
        <w:t>Entre los productos que podemos suministrar se incluyen:</w:t>
      </w:r>
    </w:p>
    <w:p w14:paraId="32610EB1" w14:textId="77777777" w:rsidR="009C6F8B" w:rsidRPr="009C6F8B" w:rsidRDefault="009C6F8B" w:rsidP="009C6F8B">
      <w:pPr>
        <w:spacing w:after="0"/>
        <w:rPr>
          <w:b/>
          <w:bCs/>
        </w:rPr>
      </w:pPr>
      <w:proofErr w:type="spellStart"/>
      <w:r w:rsidRPr="009C6F8B">
        <w:rPr>
          <w:b/>
          <w:bCs/>
        </w:rPr>
        <w:t>Herramientas</w:t>
      </w:r>
      <w:proofErr w:type="spellEnd"/>
      <w:r w:rsidRPr="009C6F8B">
        <w:rPr>
          <w:b/>
          <w:bCs/>
        </w:rPr>
        <w:t xml:space="preserve"> y </w:t>
      </w:r>
      <w:proofErr w:type="spellStart"/>
      <w:r w:rsidRPr="009C6F8B">
        <w:rPr>
          <w:b/>
          <w:bCs/>
        </w:rPr>
        <w:t>equipos</w:t>
      </w:r>
      <w:proofErr w:type="spellEnd"/>
      <w:r w:rsidRPr="009C6F8B">
        <w:rPr>
          <w:b/>
          <w:bCs/>
        </w:rPr>
        <w:t xml:space="preserve"> </w:t>
      </w:r>
      <w:proofErr w:type="spellStart"/>
      <w:r w:rsidRPr="009C6F8B">
        <w:rPr>
          <w:b/>
          <w:bCs/>
        </w:rPr>
        <w:t>industriales</w:t>
      </w:r>
      <w:proofErr w:type="spellEnd"/>
    </w:p>
    <w:p w14:paraId="507D6462" w14:textId="77777777" w:rsidR="009C6F8B" w:rsidRPr="009C6F8B" w:rsidRDefault="009C6F8B" w:rsidP="009C6F8B">
      <w:pPr>
        <w:spacing w:after="0"/>
      </w:pPr>
      <w:proofErr w:type="spellStart"/>
      <w:r w:rsidRPr="009C6F8B">
        <w:t>Motortools</w:t>
      </w:r>
      <w:proofErr w:type="spellEnd"/>
    </w:p>
    <w:p w14:paraId="7580D366" w14:textId="77777777" w:rsidR="009C6F8B" w:rsidRPr="009C6F8B" w:rsidRDefault="009C6F8B" w:rsidP="009C6F8B">
      <w:pPr>
        <w:spacing w:after="0"/>
      </w:pPr>
      <w:proofErr w:type="spellStart"/>
      <w:r w:rsidRPr="009C6F8B">
        <w:t>Taladros</w:t>
      </w:r>
      <w:proofErr w:type="spellEnd"/>
      <w:r w:rsidRPr="009C6F8B">
        <w:t xml:space="preserve"> </w:t>
      </w:r>
      <w:proofErr w:type="spellStart"/>
      <w:r w:rsidRPr="009C6F8B">
        <w:t>magnéticos</w:t>
      </w:r>
      <w:proofErr w:type="spellEnd"/>
    </w:p>
    <w:p w14:paraId="6A3ADB0D" w14:textId="77777777" w:rsidR="009C6F8B" w:rsidRPr="009C6F8B" w:rsidRDefault="009C6F8B" w:rsidP="009C6F8B">
      <w:pPr>
        <w:spacing w:after="0"/>
      </w:pPr>
      <w:proofErr w:type="spellStart"/>
      <w:r w:rsidRPr="009C6F8B">
        <w:t>Polipastos</w:t>
      </w:r>
      <w:proofErr w:type="spellEnd"/>
    </w:p>
    <w:p w14:paraId="6EF26A3F" w14:textId="77777777" w:rsidR="009C6F8B" w:rsidRPr="009C6F8B" w:rsidRDefault="009C6F8B" w:rsidP="009C6F8B">
      <w:pPr>
        <w:spacing w:after="0"/>
      </w:pPr>
      <w:proofErr w:type="spellStart"/>
      <w:r w:rsidRPr="009C6F8B">
        <w:t>Herramientas</w:t>
      </w:r>
      <w:proofErr w:type="spellEnd"/>
      <w:r w:rsidRPr="009C6F8B">
        <w:t xml:space="preserve"> de corte</w:t>
      </w:r>
    </w:p>
    <w:p w14:paraId="64E2DBA2" w14:textId="77777777" w:rsidR="009C6F8B" w:rsidRPr="009C6F8B" w:rsidRDefault="009C6F8B" w:rsidP="009C6F8B">
      <w:pPr>
        <w:spacing w:after="0"/>
      </w:pPr>
      <w:proofErr w:type="spellStart"/>
      <w:r w:rsidRPr="009C6F8B">
        <w:t>Fresas</w:t>
      </w:r>
      <w:proofErr w:type="spellEnd"/>
      <w:r w:rsidRPr="009C6F8B">
        <w:t xml:space="preserve"> de </w:t>
      </w:r>
      <w:proofErr w:type="spellStart"/>
      <w:r w:rsidRPr="009C6F8B">
        <w:t>carburo</w:t>
      </w:r>
      <w:proofErr w:type="spellEnd"/>
    </w:p>
    <w:p w14:paraId="6E10D3A7" w14:textId="77777777" w:rsidR="009C6F8B" w:rsidRPr="009C6F8B" w:rsidRDefault="009C6F8B" w:rsidP="009C6F8B">
      <w:pPr>
        <w:spacing w:after="0"/>
      </w:pPr>
      <w:proofErr w:type="spellStart"/>
      <w:r w:rsidRPr="009C6F8B">
        <w:t>Brocas</w:t>
      </w:r>
      <w:proofErr w:type="spellEnd"/>
      <w:r w:rsidRPr="009C6F8B">
        <w:t xml:space="preserve"> </w:t>
      </w:r>
      <w:proofErr w:type="spellStart"/>
      <w:r w:rsidRPr="009C6F8B">
        <w:t>anulares</w:t>
      </w:r>
      <w:proofErr w:type="spellEnd"/>
    </w:p>
    <w:p w14:paraId="1694ACE6" w14:textId="77777777" w:rsidR="009C6F8B" w:rsidRPr="009C6F8B" w:rsidRDefault="009C6F8B" w:rsidP="009C6F8B">
      <w:pPr>
        <w:spacing w:after="0"/>
      </w:pPr>
      <w:proofErr w:type="spellStart"/>
      <w:r w:rsidRPr="009C6F8B">
        <w:t>Brocas</w:t>
      </w:r>
      <w:proofErr w:type="spellEnd"/>
      <w:r w:rsidRPr="009C6F8B">
        <w:t xml:space="preserve"> HSS</w:t>
      </w:r>
    </w:p>
    <w:p w14:paraId="60B9B783" w14:textId="77777777" w:rsidR="009C6F8B" w:rsidRPr="009C6F8B" w:rsidRDefault="009C6F8B" w:rsidP="009C6F8B">
      <w:pPr>
        <w:spacing w:after="0"/>
        <w:rPr>
          <w:lang w:val="es-VE"/>
        </w:rPr>
      </w:pPr>
      <w:r w:rsidRPr="009C6F8B">
        <w:rPr>
          <w:lang w:val="es-VE"/>
        </w:rPr>
        <w:t>Brocas industriales especializadas (como Nitto Kohki)</w:t>
      </w:r>
    </w:p>
    <w:p w14:paraId="7466D440" w14:textId="77777777" w:rsidR="009C6F8B" w:rsidRDefault="009C6F8B" w:rsidP="009C6F8B">
      <w:pPr>
        <w:spacing w:after="0"/>
      </w:pPr>
    </w:p>
    <w:p w14:paraId="4FC21320" w14:textId="0AE0FD6C" w:rsidR="009C6F8B" w:rsidRPr="009C6F8B" w:rsidRDefault="009C6F8B" w:rsidP="009C6F8B">
      <w:pPr>
        <w:spacing w:after="0"/>
        <w:rPr>
          <w:b/>
          <w:bCs/>
          <w:lang w:val="es-VE"/>
        </w:rPr>
      </w:pPr>
      <w:r w:rsidRPr="009C6F8B">
        <w:rPr>
          <w:b/>
          <w:bCs/>
          <w:lang w:val="es-VE"/>
        </w:rPr>
        <w:t>Consumibles industriales</w:t>
      </w:r>
    </w:p>
    <w:p w14:paraId="63649A19" w14:textId="77777777" w:rsidR="009C6F8B" w:rsidRPr="009C6F8B" w:rsidRDefault="009C6F8B" w:rsidP="009C6F8B">
      <w:pPr>
        <w:spacing w:after="0"/>
        <w:rPr>
          <w:lang w:val="es-VE"/>
        </w:rPr>
      </w:pPr>
      <w:r w:rsidRPr="009C6F8B">
        <w:rPr>
          <w:lang w:val="es-VE"/>
        </w:rPr>
        <w:t>Discos de corte y desbaste</w:t>
      </w:r>
    </w:p>
    <w:p w14:paraId="2578AB5E" w14:textId="77777777" w:rsidR="009C6F8B" w:rsidRPr="009C6F8B" w:rsidRDefault="009C6F8B" w:rsidP="009C6F8B">
      <w:pPr>
        <w:spacing w:after="0"/>
        <w:rPr>
          <w:lang w:val="es-VE"/>
        </w:rPr>
      </w:pPr>
      <w:r w:rsidRPr="009C6F8B">
        <w:rPr>
          <w:lang w:val="es-VE"/>
        </w:rPr>
        <w:t>Cepillos de alambre</w:t>
      </w:r>
    </w:p>
    <w:p w14:paraId="2152F969" w14:textId="77777777" w:rsidR="009C6F8B" w:rsidRPr="009C6F8B" w:rsidRDefault="009C6F8B" w:rsidP="009C6F8B">
      <w:pPr>
        <w:spacing w:after="0"/>
        <w:rPr>
          <w:lang w:val="es-VE"/>
        </w:rPr>
      </w:pPr>
      <w:r w:rsidRPr="009C6F8B">
        <w:rPr>
          <w:lang w:val="es-VE"/>
        </w:rPr>
        <w:t>Granalla para procesos industriales</w:t>
      </w:r>
    </w:p>
    <w:p w14:paraId="0736F6D5" w14:textId="77777777" w:rsidR="009C6F8B" w:rsidRPr="009C6F8B" w:rsidRDefault="009C6F8B" w:rsidP="009C6F8B">
      <w:pPr>
        <w:spacing w:after="0"/>
        <w:rPr>
          <w:lang w:val="es-VE"/>
        </w:rPr>
      </w:pPr>
      <w:r w:rsidRPr="009C6F8B">
        <w:rPr>
          <w:lang w:val="es-VE"/>
        </w:rPr>
        <w:t>Repuestos y partes técnicas</w:t>
      </w:r>
    </w:p>
    <w:p w14:paraId="62A7FA01" w14:textId="77777777" w:rsidR="009C6F8B" w:rsidRPr="009C6F8B" w:rsidRDefault="009C6F8B" w:rsidP="009C6F8B">
      <w:pPr>
        <w:spacing w:after="0"/>
        <w:rPr>
          <w:b/>
          <w:bCs/>
          <w:lang w:val="es-VE"/>
        </w:rPr>
      </w:pPr>
      <w:r w:rsidRPr="009C6F8B">
        <w:rPr>
          <w:b/>
          <w:bCs/>
          <w:lang w:val="es-VE"/>
        </w:rPr>
        <w:lastRenderedPageBreak/>
        <w:t>Repuestos industriales</w:t>
      </w:r>
    </w:p>
    <w:p w14:paraId="612EF425" w14:textId="77777777" w:rsidR="009C6F8B" w:rsidRPr="009C6F8B" w:rsidRDefault="009C6F8B" w:rsidP="009C6F8B">
      <w:pPr>
        <w:spacing w:after="0"/>
        <w:rPr>
          <w:lang w:val="es-VE"/>
        </w:rPr>
      </w:pPr>
      <w:r w:rsidRPr="009C6F8B">
        <w:rPr>
          <w:lang w:val="es-VE"/>
        </w:rPr>
        <w:t>Partes electrónicas bajo pedido</w:t>
      </w:r>
    </w:p>
    <w:p w14:paraId="61590BFA" w14:textId="77777777" w:rsidR="009C6F8B" w:rsidRPr="009C6F8B" w:rsidRDefault="009C6F8B" w:rsidP="009C6F8B">
      <w:pPr>
        <w:rPr>
          <w:lang w:val="es-VE"/>
        </w:rPr>
      </w:pPr>
      <w:r w:rsidRPr="009C6F8B">
        <w:rPr>
          <w:lang w:val="es-VE"/>
        </w:rPr>
        <w:t>Componentes técnicos especializados según requerimiento del cliente</w:t>
      </w:r>
    </w:p>
    <w:p w14:paraId="302D5C2C" w14:textId="77777777" w:rsidR="009C6F8B" w:rsidRPr="009C6F8B" w:rsidRDefault="009C6F8B" w:rsidP="009C6F8B">
      <w:pPr>
        <w:rPr>
          <w:lang w:val="es-VE"/>
        </w:rPr>
      </w:pPr>
      <w:r w:rsidRPr="009C6F8B">
        <w:rPr>
          <w:lang w:val="es-VE"/>
        </w:rPr>
        <w:t>Trabajamos con proveedores confiables para ofrecer productos adecuados a cada aplicación industrial.</w:t>
      </w:r>
    </w:p>
    <w:p w14:paraId="2D0C5060" w14:textId="77777777" w:rsidR="004B5D87" w:rsidRPr="009C6F8B" w:rsidRDefault="00000000" w:rsidP="009C6F8B">
      <w:pPr>
        <w:rPr>
          <w:lang w:val="es-VE"/>
        </w:rPr>
      </w:pPr>
      <w:r w:rsidRPr="009C6F8B">
        <w:rPr>
          <w:lang w:val="es-VE"/>
        </w:rPr>
        <w:t>Contacto</w:t>
      </w:r>
    </w:p>
    <w:p w14:paraId="4C744E5D" w14:textId="65A14F12" w:rsidR="004B5D87" w:rsidRPr="009C6F8B" w:rsidRDefault="00000000" w:rsidP="009C6F8B">
      <w:pPr>
        <w:rPr>
          <w:lang w:val="es-VE"/>
        </w:rPr>
      </w:pPr>
      <w:r w:rsidRPr="009C6F8B">
        <w:rPr>
          <w:lang w:val="es-VE"/>
        </w:rPr>
        <w:t>• Nombre: Pablo Bravo</w:t>
      </w:r>
      <w:r w:rsidRPr="009C6F8B">
        <w:rPr>
          <w:lang w:val="es-VE"/>
        </w:rPr>
        <w:br/>
        <w:t>• Teléfono: +507 398-6559</w:t>
      </w:r>
      <w:r w:rsidRPr="009C6F8B">
        <w:rPr>
          <w:lang w:val="es-VE"/>
        </w:rPr>
        <w:br/>
        <w:t>• Celular: +507 6921-2056</w:t>
      </w:r>
      <w:r w:rsidRPr="009C6F8B">
        <w:rPr>
          <w:lang w:val="es-VE"/>
        </w:rPr>
        <w:br/>
        <w:t>• Botón de contacto directo o WhatsApp.</w:t>
      </w:r>
      <w:r w:rsidRPr="009C6F8B">
        <w:rPr>
          <w:lang w:val="es-VE"/>
        </w:rPr>
        <w:br/>
        <w:t>• Formulario simple de contacto.</w:t>
      </w:r>
    </w:p>
    <w:p w14:paraId="24EF174F" w14:textId="77777777" w:rsidR="004B5D87" w:rsidRPr="009C6F8B" w:rsidRDefault="00000000" w:rsidP="009C6F8B">
      <w:pPr>
        <w:rPr>
          <w:lang w:val="es-VE"/>
        </w:rPr>
      </w:pPr>
      <w:r w:rsidRPr="009C6F8B">
        <w:rPr>
          <w:lang w:val="es-VE"/>
        </w:rPr>
        <w:t>4. Funcionalidades básicas</w:t>
      </w:r>
    </w:p>
    <w:p w14:paraId="035DFD28" w14:textId="77777777" w:rsidR="004B5D87" w:rsidRPr="009C6F8B" w:rsidRDefault="00000000" w:rsidP="009C6F8B">
      <w:pPr>
        <w:rPr>
          <w:lang w:val="es-VE"/>
        </w:rPr>
      </w:pPr>
      <w:r w:rsidRPr="009C6F8B">
        <w:rPr>
          <w:lang w:val="es-VE"/>
        </w:rPr>
        <w:t>- Botón de WhatsApp directo.</w:t>
      </w:r>
      <w:r w:rsidRPr="009C6F8B">
        <w:rPr>
          <w:lang w:val="es-VE"/>
        </w:rPr>
        <w:br/>
        <w:t>- Formulario de contacto.</w:t>
      </w:r>
      <w:r w:rsidRPr="009C6F8B">
        <w:rPr>
          <w:lang w:val="es-VE"/>
        </w:rPr>
        <w:br/>
        <w:t>- Enlaces rápidos para contactar a un asesor.</w:t>
      </w:r>
      <w:r w:rsidRPr="009C6F8B">
        <w:rPr>
          <w:lang w:val="es-VE"/>
        </w:rPr>
        <w:br/>
        <w:t>- Espacio para agregar nuevos servicios o proyectos en el futuro.</w:t>
      </w:r>
    </w:p>
    <w:sectPr w:rsidR="004B5D87" w:rsidRPr="009C6F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47019A"/>
    <w:multiLevelType w:val="multilevel"/>
    <w:tmpl w:val="23D2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5512B"/>
    <w:multiLevelType w:val="multilevel"/>
    <w:tmpl w:val="6F70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E3EF8"/>
    <w:multiLevelType w:val="multilevel"/>
    <w:tmpl w:val="D8CA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D27A6"/>
    <w:multiLevelType w:val="multilevel"/>
    <w:tmpl w:val="A2E6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88185">
    <w:abstractNumId w:val="8"/>
  </w:num>
  <w:num w:numId="2" w16cid:durableId="1793790693">
    <w:abstractNumId w:val="6"/>
  </w:num>
  <w:num w:numId="3" w16cid:durableId="63844988">
    <w:abstractNumId w:val="5"/>
  </w:num>
  <w:num w:numId="4" w16cid:durableId="302545463">
    <w:abstractNumId w:val="4"/>
  </w:num>
  <w:num w:numId="5" w16cid:durableId="299649523">
    <w:abstractNumId w:val="7"/>
  </w:num>
  <w:num w:numId="6" w16cid:durableId="445854056">
    <w:abstractNumId w:val="3"/>
  </w:num>
  <w:num w:numId="7" w16cid:durableId="505480828">
    <w:abstractNumId w:val="2"/>
  </w:num>
  <w:num w:numId="8" w16cid:durableId="715469176">
    <w:abstractNumId w:val="1"/>
  </w:num>
  <w:num w:numId="9" w16cid:durableId="830869062">
    <w:abstractNumId w:val="0"/>
  </w:num>
  <w:num w:numId="10" w16cid:durableId="2022317833">
    <w:abstractNumId w:val="12"/>
  </w:num>
  <w:num w:numId="11" w16cid:durableId="1366829124">
    <w:abstractNumId w:val="9"/>
  </w:num>
  <w:num w:numId="12" w16cid:durableId="70347281">
    <w:abstractNumId w:val="11"/>
  </w:num>
  <w:num w:numId="13" w16cid:durableId="18617793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4B9"/>
    <w:rsid w:val="0029639D"/>
    <w:rsid w:val="00326F90"/>
    <w:rsid w:val="004B5D87"/>
    <w:rsid w:val="009C6F8B"/>
    <w:rsid w:val="00A159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45EB984"/>
  <w14:defaultImageDpi w14:val="300"/>
  <w15:docId w15:val="{0BD5379B-56CB-493E-AD51-EC3F030CD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543</Words>
  <Characters>3098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MBE Via tocumen</cp:lastModifiedBy>
  <cp:revision>2</cp:revision>
  <dcterms:created xsi:type="dcterms:W3CDTF">2013-12-23T23:15:00Z</dcterms:created>
  <dcterms:modified xsi:type="dcterms:W3CDTF">2026-03-02T20:56:00Z</dcterms:modified>
  <cp:category/>
</cp:coreProperties>
</file>